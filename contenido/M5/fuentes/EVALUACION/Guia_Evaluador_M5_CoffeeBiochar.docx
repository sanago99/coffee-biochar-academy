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DEL EVALUADOR — MÓDULO 5</w:t>
      </w:r>
    </w:p>
    <w:p>
      <w:pPr>
        <w:jc w:val="center"/>
      </w:pPr>
      <w:r>
        <w:rPr>
          <w:b/>
        </w:rPr>
        <w:t>Beneficios Agronómicos del Biochar | Coffee Biochar Academy — Biodiversal SAS BIC</w:t>
      </w:r>
    </w:p>
    <w:p/>
    <w:p>
      <w:pPr>
        <w:pStyle w:val="Heading1"/>
      </w:pPr>
      <w:r>
        <w:t>USO DE ESTA GUÍA</w:t>
      </w:r>
    </w:p>
    <w:p>
      <w:r>
        <w:t>Respuestas correctas y explicaciones para retroalimentar a los extensionistas.</w:t>
      </w:r>
    </w:p>
    <w:p>
      <w:pPr>
        <w:pStyle w:val="ListBullet"/>
      </w:pPr>
      <w:r>
        <w:t>7–8 correctas: Aprobado satisfactorio.</w:t>
      </w:r>
    </w:p>
    <w:p>
      <w:pPr>
        <w:pStyle w:val="ListBullet"/>
      </w:pPr>
      <w:r>
        <w:t>9–10: Aprobado con distinción.</w:t>
      </w:r>
    </w:p>
    <w:p>
      <w:pPr>
        <w:pStyle w:val="ListBullet"/>
      </w:pPr>
      <w:r>
        <w:t>&lt; 7: No aprobado.</w:t>
      </w:r>
    </w:p>
    <w:p/>
    <w:p>
      <w:pPr>
        <w:pStyle w:val="Heading1"/>
      </w:pPr>
      <w:r>
        <w:t>PREGUNTA 1</w:t>
      </w:r>
    </w:p>
    <w:p>
      <w:r>
        <w:rPr>
          <w:b/>
        </w:rPr>
        <w:t>¿Cuál es el mecanismo principal por el cual el biochar aumenta la disponibilidad de nutrientes en el suelo (+45%)?</w:t>
      </w:r>
    </w:p>
    <w:p>
      <w:r>
        <w:t>a) El biochar aporta directamente N, P y K al suelo cuando se descompone</w:t>
      </w:r>
    </w:p>
    <w:p>
      <w:r>
        <w:rPr>
          <w:b/>
          <w:color w:val="1B5E20"/>
        </w:rPr>
        <w:t>b) La alta Capacidad de Intercambio Catiónico (CEC) del biochar retiene cationes nutrientes que de otro modo se lixiviarían</w:t>
      </w:r>
    </w:p>
    <w:p>
      <w:r>
        <w:t>c) El biochar acidifica el suelo, haciendo que los nutrientes se vuelvan más solubles</w:t>
      </w:r>
    </w:p>
    <w:p>
      <w:r>
        <w:t>d) El biochar estimula a las plantas a producir más raíces para absorber más nutrientes</w:t>
      </w:r>
    </w:p>
    <w:p>
      <w:r>
        <w:rPr>
          <w:b/>
        </w:rPr>
        <w:t>✓ RESPUESTA CORRECTA: (b)</w:t>
      </w:r>
    </w:p>
    <w:p>
      <w:r>
        <w:t>Explicación: La CEC alta del biochar (40–200 meq/100g) retiene cationes (Ca²⁺, K⁺, Mg²⁺, NH₄⁺) en su superficie. Estos quedan disponibles para la raíz pero no son arrastrados por la lluvia, resultando en +45% cationes disponibles.</w:t>
      </w:r>
    </w:p>
    <w:p/>
    <w:p>
      <w:pPr>
        <w:pStyle w:val="Heading1"/>
      </w:pPr>
      <w:r>
        <w:t>PREGUNTA 2</w:t>
      </w:r>
    </w:p>
    <w:p>
      <w:r>
        <w:rPr>
          <w:b/>
        </w:rPr>
        <w:t>¿Por qué el biochar no es considerado un fertilizante sino un 'potenciador de fertilidad'?</w:t>
      </w:r>
    </w:p>
    <w:p>
      <w:r>
        <w:t>a) Porque contiene cantidades tóxicas de nutrientes para la planta</w:t>
      </w:r>
    </w:p>
    <w:p>
      <w:r>
        <w:t>b) Porque sus nutrientes solo se liberan después de 1.000 años en el suelo</w:t>
      </w:r>
    </w:p>
    <w:p>
      <w:r>
        <w:rPr>
          <w:b/>
          <w:color w:val="1B5E20"/>
        </w:rPr>
        <w:t>c) Porque no aporta nutrientes (N, P, K) directamente sino que mejora la capacidad del suelo para retenerlos y hacerlos disponibles</w:t>
      </w:r>
    </w:p>
    <w:p>
      <w:r>
        <w:t>d) Porque solo funciona cuando se combina con fertilizantes inorgánicos de síntesis</w:t>
      </w:r>
    </w:p>
    <w:p>
      <w:r>
        <w:rPr>
          <w:b/>
        </w:rPr>
        <w:t>✓ RESPUESTA CORRECTA: (c)</w:t>
      </w:r>
    </w:p>
    <w:p>
      <w:r>
        <w:t>Explicación: El biochar tiene muy poco N, P o K directamente disponible. Su valor está en mejorar la CEC del suelo (retención de nutrientes) y el hábitat para microorganismos, no en aportar nutrientes directamente.</w:t>
      </w:r>
    </w:p>
    <w:p/>
    <w:p>
      <w:pPr>
        <w:pStyle w:val="Heading1"/>
      </w:pPr>
      <w:r>
        <w:t>PREGUNTA 3</w:t>
      </w:r>
    </w:p>
    <w:p>
      <w:r>
        <w:rPr>
          <w:b/>
        </w:rPr>
        <w:t>¿Cuál es la evidencia científica de mejora en productividad del café atribuible al biochar según los meta-análisis referenciados en el proyecto?</w:t>
      </w:r>
    </w:p>
    <w:p>
      <w:r>
        <w:t>a) +5% en productividad de la planta y +3% en el cultivo</w:t>
      </w:r>
    </w:p>
    <w:p>
      <w:r>
        <w:rPr>
          <w:b/>
          <w:color w:val="1B5E20"/>
        </w:rPr>
        <w:t>b) +16% en productividad de la planta y +13% en productividad del cultivo</w:t>
      </w:r>
    </w:p>
    <w:p>
      <w:r>
        <w:t>c) +50% en productividad de la planta y +40% en el cultivo</w:t>
      </w:r>
    </w:p>
    <w:p>
      <w:r>
        <w:t>d) No hay evidencia científica confirmada de mejora en productividad del café</w:t>
      </w:r>
    </w:p>
    <w:p>
      <w:r>
        <w:rPr>
          <w:b/>
        </w:rPr>
        <w:t>✓ RESPUESTA CORRECTA: (b)</w:t>
      </w:r>
    </w:p>
    <w:p>
      <w:r>
        <w:t>Explicación: +16% de productividad individual de la planta y +13% de productividad del cultivo por hectárea, según meta-análisis de Lehmann &amp; Joseph (2009) y Singh et al. (2023).</w:t>
      </w:r>
    </w:p>
    <w:p/>
    <w:p>
      <w:pPr>
        <w:pStyle w:val="Heading1"/>
      </w:pPr>
      <w:r>
        <w:t>PREGUNTA 4</w:t>
      </w:r>
    </w:p>
    <w:p>
      <w:r>
        <w:rPr>
          <w:b/>
        </w:rPr>
        <w:t>¿Por qué el biochar agrega microporos al suelo y cuál es el beneficio hídrico de esto?</w:t>
      </w:r>
    </w:p>
    <w:p>
      <w:r>
        <w:t>a) Los microporos drenan el exceso de agua, evitando el encharcamiento del suelo</w:t>
      </w:r>
    </w:p>
    <w:p>
      <w:r>
        <w:rPr>
          <w:b/>
          <w:color w:val="1B5E20"/>
        </w:rPr>
        <w:t>b) Los microporos retienen agua disponible para la planta, aumentando en un +15% el agua aprovechable en períodos de sequía</w:t>
      </w:r>
    </w:p>
    <w:p>
      <w:r>
        <w:t>c) Los microporos filtran los metales pesados antes de que lleguen a las raíces</w:t>
      </w:r>
    </w:p>
    <w:p>
      <w:r>
        <w:t>d) Los microporos permiten que el aire circule mejor hacia las raíces del café</w:t>
      </w:r>
    </w:p>
    <w:p>
      <w:r>
        <w:rPr>
          <w:b/>
        </w:rPr>
        <w:t>✓ RESPUESTA CORRECTA: (b)</w:t>
      </w:r>
    </w:p>
    <w:p>
      <w:r>
        <w:t>Explicación: Los microporos del biochar retienen agua capilar disponible para la planta. En períodos secos, esa agua se libera gradualmente a las raíces. Resultado: +15% de agua disponible comparado con suelos sin biochar.</w:t>
      </w:r>
    </w:p>
    <w:p/>
    <w:p>
      <w:pPr>
        <w:pStyle w:val="Heading1"/>
      </w:pPr>
      <w:r>
        <w:t>PREGUNTA 5</w:t>
      </w:r>
    </w:p>
    <w:p>
      <w:r>
        <w:rPr>
          <w:b/>
        </w:rPr>
        <w:t>¿Cuál es el método de incorporación de biochar más recomendado cuando se está renovando un cafetal por zoca?</w:t>
      </w:r>
    </w:p>
    <w:p>
      <w:r>
        <w:t>a) Aplicación aérea con dron para distribución uniforme</w:t>
      </w:r>
    </w:p>
    <w:p>
      <w:r>
        <w:t>b) Inyección líquida en el sistema de riego</w:t>
      </w:r>
    </w:p>
    <w:p>
      <w:r>
        <w:rPr>
          <w:b/>
          <w:color w:val="1B5E20"/>
        </w:rPr>
        <w:t>c) Mezclado con compost y aplicación en el hoyo de resiembra o en los primeros 15 cm del suelo perturbado por la zoca</w:t>
      </w:r>
    </w:p>
    <w:p>
      <w:r>
        <w:t>d) Aplicación superficial sin incorporación, dejando que la lluvia lo lleve hacia las raíces</w:t>
      </w:r>
    </w:p>
    <w:p>
      <w:r>
        <w:rPr>
          <w:b/>
        </w:rPr>
        <w:t>✓ RESPUESTA CORRECTA: (c)</w:t>
      </w:r>
    </w:p>
    <w:p>
      <w:r>
        <w:t>Explicación: El mejor método en época de zoca es mezclar el biochar con compost ('pre-cargado') e incorporarlo en los hoyos de resiembra o en el suelo ya perturbado por la zoca. Garantiza contacto directo con las raíces nuevas.</w:t>
      </w:r>
    </w:p>
    <w:p/>
    <w:p>
      <w:pPr>
        <w:pStyle w:val="Heading1"/>
      </w:pPr>
      <w:r>
        <w:t>PREGUNTA 6</w:t>
      </w:r>
    </w:p>
    <w:p>
      <w:r>
        <w:rPr>
          <w:b/>
        </w:rPr>
        <w:t>¿Por qué la reducción de metales pesados (-29%) que ofrece el biochar es relevante para el mercado cafetero?</w:t>
      </w:r>
    </w:p>
    <w:p>
      <w:r>
        <w:t>a) Porque los metales pesados hacen que el café sepa amargo</w:t>
      </w:r>
    </w:p>
    <w:p>
      <w:r>
        <w:rPr>
          <w:b/>
          <w:color w:val="1B5E20"/>
        </w:rPr>
        <w:t>b) Porque la UE y otros mercados importadores regulan los límites de cadmio (Cd) en el grano de café, y el biochar reduce su absorción por la planta</w:t>
      </w:r>
    </w:p>
    <w:p>
      <w:r>
        <w:t>c) Porque los metales pesados impiden la fermentación adecuada del café durante el beneficio húmedo</w:t>
      </w:r>
    </w:p>
    <w:p>
      <w:r>
        <w:t>d) Porque los metales pesados destruyen la estructura del biochar en el suelo</w:t>
      </w:r>
    </w:p>
    <w:p>
      <w:r>
        <w:rPr>
          <w:b/>
        </w:rPr>
        <w:t>✓ RESPUESTA CORRECTA: (b)</w:t>
      </w:r>
    </w:p>
    <w:p>
      <w:r>
        <w:t>Explicación: La Unión Europea tiene límites máximos de Cd en alimentos, incluido el café. Los suelos de origen volcánico en Colombia pueden tener Cd natural. El biochar absorbe el Cd, reduciendo su disponibilidad para la planta y el riesgo de contaminación del grano.</w:t>
      </w:r>
    </w:p>
    <w:p/>
    <w:p>
      <w:pPr>
        <w:pStyle w:val="Heading1"/>
      </w:pPr>
      <w:r>
        <w:t>PREGUNTA 7</w:t>
      </w:r>
    </w:p>
    <w:p>
      <w:r>
        <w:rPr>
          <w:b/>
        </w:rPr>
        <w:t>¿En qué consiste el aumento de SOC (+39%) que aporta el biochar y por qué es el indicador central del crédito de carbono?</w:t>
      </w:r>
    </w:p>
    <w:p>
      <w:r>
        <w:t>a) SOC = Suma de Organismos Comestibles — indica cuántos microorganismos vivos hay en el suelo</w:t>
      </w:r>
    </w:p>
    <w:p>
      <w:r>
        <w:rPr>
          <w:b/>
          <w:color w:val="1B5E20"/>
        </w:rPr>
        <w:t>b) SOC = Carbono Orgánico del Suelo — el biochar, siendo carbono estable, aumenta directamente este indicador, que es la base para calcular los créditos de carbono certificados</w:t>
      </w:r>
    </w:p>
    <w:p>
      <w:r>
        <w:t>c) SOC = Sistema de Ordenación de Cultivos — indica si el café está bien manejado agronómicamente</w:t>
      </w:r>
    </w:p>
    <w:p>
      <w:r>
        <w:t>d) SOC = Sulfato Orgánico del Café — mide la acidez del grano durante el proceso de beneficio</w:t>
      </w:r>
    </w:p>
    <w:p>
      <w:r>
        <w:rPr>
          <w:b/>
        </w:rPr>
        <w:t>✓ RESPUESTA CORRECTA: (b)</w:t>
      </w:r>
    </w:p>
    <w:p>
      <w:r>
        <w:t>Explicación: SOC = Soil Organic Carbon (Carbono Orgánico del Suelo). El biochar, al ser carbono estable que permanece en el suelo por siglos, incrementa directamente el SOC en +39%. El SOC es el indicador que el sistema dMRV del proyecto mide para calcular y certificar los créditos de carbono.</w:t>
      </w:r>
    </w:p>
    <w:p/>
    <w:p>
      <w:pPr>
        <w:pStyle w:val="Heading1"/>
      </w:pPr>
      <w:r>
        <w:t>PREGUNTA 8</w:t>
      </w:r>
    </w:p>
    <w:p>
      <w:r>
        <w:rPr>
          <w:b/>
        </w:rPr>
        <w:t>¿Cuál es la dosis mínima efectiva de biochar para observar mejoras agronómicas detectables en el cafetal?</w:t>
      </w:r>
    </w:p>
    <w:p>
      <w:r>
        <w:t>a) 100–200 kg/ha</w:t>
      </w:r>
    </w:p>
    <w:p>
      <w:r>
        <w:t>b) 500 kg/ha</w:t>
      </w:r>
    </w:p>
    <w:p>
      <w:r>
        <w:rPr>
          <w:b/>
          <w:color w:val="1B5E20"/>
        </w:rPr>
        <w:t>c) 1–2 t/ha</w:t>
      </w:r>
    </w:p>
    <w:p>
      <w:r>
        <w:t>d) 20–30 t/ha</w:t>
      </w:r>
    </w:p>
    <w:p>
      <w:r>
        <w:rPr>
          <w:b/>
        </w:rPr>
        <w:t>✓ RESPUESTA CORRECTA: (c)</w:t>
      </w:r>
    </w:p>
    <w:p>
      <w:r>
        <w:t>Explicación: La dosis mínima para observar efectos agronómicos detectables es de 1–2 toneladas por hectárea de biochar seco. Por debajo de esa dosis, los efectos son marginales y difíciles de medir.</w:t>
      </w:r>
    </w:p>
    <w:p/>
    <w:p>
      <w:pPr>
        <w:pStyle w:val="Heading1"/>
      </w:pPr>
      <w:r>
        <w:t>PREGUNTA 9</w:t>
      </w:r>
    </w:p>
    <w:p>
      <w:r>
        <w:rPr>
          <w:b/>
        </w:rPr>
        <w:t>¿Por qué la aplicación superficial de biochar sin incorporación es el método menos recomendado en cafetales de ladera?</w:t>
      </w:r>
    </w:p>
    <w:p>
      <w:r>
        <w:t>a) Porque el sol descompone el biochar si queda expuesto en la superficie</w:t>
      </w:r>
    </w:p>
    <w:p>
      <w:r>
        <w:rPr>
          <w:b/>
          <w:color w:val="1B5E20"/>
        </w:rPr>
        <w:t>b) Porque el biochar es muy liviano y puede ser arrastrado por la escorrentía superficial ladera abajo antes de integrarse al suelo</w:t>
      </w:r>
    </w:p>
    <w:p>
      <w:r>
        <w:t>c) Porque la aplicación superficial alcaliniza el suelo en exceso</w:t>
      </w:r>
    </w:p>
    <w:p>
      <w:r>
        <w:t>d) Porque en la superficie el biochar compite con los microorganismos por los nutrientes del suelo</w:t>
      </w:r>
    </w:p>
    <w:p>
      <w:r>
        <w:rPr>
          <w:b/>
        </w:rPr>
        <w:t>✓ RESPUESTA CORRECTA: (b)</w:t>
      </w:r>
    </w:p>
    <w:p>
      <w:r>
        <w:t>Explicación: En laderas, la escorrentía superficial durante lluvias puede arrastar el biochar fuera del lote antes de que se integre al suelo. Siempre debe incorporarse a los primeros 10–15 cm del suelo.</w:t>
      </w:r>
    </w:p>
    <w:p/>
    <w:p>
      <w:pPr>
        <w:pStyle w:val="Heading1"/>
      </w:pPr>
      <w:r>
        <w:t>PREGUNTA 10</w:t>
      </w:r>
    </w:p>
    <w:p>
      <w:r>
        <w:rPr>
          <w:b/>
        </w:rPr>
        <w:t>¿Cuándo se hacen más evidentes los beneficios agronómicos del biochar en el cultivo de café?</w:t>
      </w:r>
    </w:p>
    <w:p>
      <w:r>
        <w:t>a) En las primeras 2 semanas después de la aplicación</w:t>
      </w:r>
    </w:p>
    <w:p>
      <w:r>
        <w:t>b) En el primer ciclo de cosecha inmediatamente después de la aplicación</w:t>
      </w:r>
    </w:p>
    <w:p>
      <w:r>
        <w:rPr>
          <w:b/>
          <w:color w:val="1B5E20"/>
        </w:rPr>
        <w:t>c) Los efectos son acumulativos y se hacen más notables en el segundo y tercer ciclo productivo post-aplicación</w:t>
      </w:r>
    </w:p>
    <w:p>
      <w:r>
        <w:t>d) Solo se hacen evidentes si se combina el biochar con riego por goteo</w:t>
      </w:r>
    </w:p>
    <w:p>
      <w:r>
        <w:rPr>
          <w:b/>
        </w:rPr>
        <w:t>✓ RESPUESTA CORRECTA: (c)</w:t>
      </w:r>
    </w:p>
    <w:p>
      <w:r>
        <w:t>Explicación: Los beneficios del biochar son acumulativos. La colonización microbiana, la mejora de estructura y la CEC plena se desarrollan gradualmente. El primer ciclo puede mostrar mejora leve; el segundo y tercer ciclo muestran los efectos más notables.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