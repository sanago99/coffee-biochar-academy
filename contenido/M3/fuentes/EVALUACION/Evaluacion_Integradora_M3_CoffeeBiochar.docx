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EVALUACIÓN INTEGRADORA — MÓDULO 3</w:t>
      </w:r>
    </w:p>
    <w:p>
      <w:pPr>
        <w:jc w:val="center"/>
      </w:pPr>
      <w:r>
        <w:rPr>
          <w:b/>
        </w:rPr>
        <w:t>Ciencia y Tecnología del Biochar | Coffee Biochar Academy — Biodiversal SAS BIC</w:t>
      </w:r>
    </w:p>
    <w:p/>
    <w:p>
      <w:pPr>
        <w:pStyle w:val="Heading1"/>
      </w:pPr>
      <w:r>
        <w:t>INSTRUCCIONES</w:t>
      </w:r>
    </w:p>
    <w:p>
      <w:r>
        <w:t>Esta evaluación cubre los contenidos de las tres sesiones del Módulo 3: pirólisis (S3.1), estabilidad del carbono (S3.2) y caracterización del biochar (S3.3).</w:t>
      </w:r>
    </w:p>
    <w:p>
      <w:r>
        <w:t>• 10 preguntas de selección múltiple con única respuesta correcta.</w:t>
      </w:r>
    </w:p>
    <w:p>
      <w:r>
        <w:t>• Nota mínima de aprobación: 7/10 (70%).</w:t>
      </w:r>
    </w:p>
    <w:p>
      <w:r>
        <w:t>• Tiempo estimado: 20–25 minutos.</w:t>
      </w:r>
    </w:p>
    <w:p>
      <w:r>
        <w:t>• Instrucciones: selecciona la única respuesta correcta para cada pregunta.</w:t>
      </w:r>
    </w:p>
    <w:p/>
    <w:p>
      <w:pPr>
        <w:pStyle w:val="Heading1"/>
      </w:pPr>
      <w:r>
        <w:t>PREGUNTA 1</w:t>
      </w:r>
    </w:p>
    <w:p>
      <w:r>
        <w:rPr>
          <w:b/>
        </w:rPr>
        <w:t>¿Cuál es la definición más precisa de pirólisis?</w:t>
      </w:r>
    </w:p>
    <w:p>
      <w:r>
        <w:t>a) Combustión de biomasa a alta temperatura con abundante oxígeno</w:t>
      </w:r>
    </w:p>
    <w:p>
      <w:r>
        <w:t>b) Descomposición termoquímica de la biomasa en ausencia o baja presencia de oxígeno</w:t>
      </w:r>
    </w:p>
    <w:p>
      <w:r>
        <w:t>c) Fermentación anaeróbica de residuos orgánicos agrícolas</w:t>
      </w:r>
    </w:p>
    <w:p>
      <w:r>
        <w:t>d) Gasificación de biomasa a temperaturas superiores a 1.000°C</w:t>
      </w:r>
    </w:p>
    <w:p/>
    <w:p>
      <w:pPr>
        <w:pStyle w:val="Heading1"/>
      </w:pPr>
      <w:r>
        <w:t>PREGUNTA 2</w:t>
      </w:r>
    </w:p>
    <w:p>
      <w:r>
        <w:rPr>
          <w:b/>
        </w:rPr>
        <w:t>¿Qué función cumple la 'cortina de llama' en el horno Kon-Tiki?</w:t>
      </w:r>
    </w:p>
    <w:p>
      <w:r>
        <w:t>a) Calentar el horno desde el exterior</w:t>
      </w:r>
    </w:p>
    <w:p>
      <w:r>
        <w:t>b) Crear una barrera de gases calientes que consume el oxígeno antes de que llegue a la zona de pirólisis</w:t>
      </w:r>
    </w:p>
    <w:p>
      <w:r>
        <w:t>c) Enfriar el biochar rápidamente después de la quema</w:t>
      </w:r>
    </w:p>
    <w:p>
      <w:r>
        <w:t>d) Filtrar el humo para reducir contaminantes</w:t>
      </w:r>
    </w:p>
    <w:p/>
    <w:p>
      <w:pPr>
        <w:pStyle w:val="Heading1"/>
      </w:pPr>
      <w:r>
        <w:t>PREGUNTA 3</w:t>
      </w:r>
    </w:p>
    <w:p>
      <w:r>
        <w:rPr>
          <w:b/>
        </w:rPr>
        <w:t>¿Cuál es el rendimiento típico del horno Kon-Tiki en biochar?</w:t>
      </w:r>
    </w:p>
    <w:p>
      <w:r>
        <w:t>a) 5% ± 1% del peso seco de la biomasa</w:t>
      </w:r>
    </w:p>
    <w:p>
      <w:r>
        <w:t>b) 30% ± 5% del peso seco de la biomasa</w:t>
      </w:r>
    </w:p>
    <w:p>
      <w:r>
        <w:t>c) 14% ± 3% del peso seco de la biomasa</w:t>
      </w:r>
    </w:p>
    <w:p>
      <w:r>
        <w:t>d) 50% ± 10% del peso seco de la biomasa</w:t>
      </w:r>
    </w:p>
    <w:p/>
    <w:p>
      <w:pPr>
        <w:pStyle w:val="Heading1"/>
      </w:pPr>
      <w:r>
        <w:t>PREGUNTA 4</w:t>
      </w:r>
    </w:p>
    <w:p>
      <w:r>
        <w:rPr>
          <w:b/>
        </w:rPr>
        <w:t>¿Por qué el índice H/Corg es el indicador clave de estabilidad del biochar?</w:t>
      </w:r>
    </w:p>
    <w:p>
      <w:r>
        <w:t>a) Porque mide el contenido de agua del biochar</w:t>
      </w:r>
    </w:p>
    <w:p>
      <w:r>
        <w:t>b) Porque a menor H/Corg, mayor proporción de carbono aromático persistente (PAC) que dura &gt; 1.000 años</w:t>
      </w:r>
    </w:p>
    <w:p>
      <w:r>
        <w:t>c) Porque indica el pH del biochar en solución acuosa</w:t>
      </w:r>
    </w:p>
    <w:p>
      <w:r>
        <w:t>d) Porque mide la densidad aparente del biochar</w:t>
      </w:r>
    </w:p>
    <w:p/>
    <w:p>
      <w:pPr>
        <w:pStyle w:val="Heading1"/>
      </w:pPr>
      <w:r>
        <w:t>PREGUNTA 5</w:t>
      </w:r>
    </w:p>
    <w:p>
      <w:r>
        <w:rPr>
          <w:b/>
        </w:rPr>
        <w:t>¿Cuál es el umbral de H/Corg exigido por el estándar Global Artisan C-Sink para que el biochar califique?</w:t>
      </w:r>
    </w:p>
    <w:p>
      <w:r>
        <w:t>a) H/Corg &lt; 0.8</w:t>
      </w:r>
    </w:p>
    <w:p>
      <w:r>
        <w:t>b) H/Corg &lt; 0.6</w:t>
      </w:r>
    </w:p>
    <w:p>
      <w:r>
        <w:t>c) H/Corg &lt; 0.4</w:t>
      </w:r>
    </w:p>
    <w:p>
      <w:r>
        <w:t>d) H/Corg &lt; 0.2</w:t>
      </w:r>
    </w:p>
    <w:p/>
    <w:p>
      <w:pPr>
        <w:pStyle w:val="Heading1"/>
      </w:pPr>
      <w:r>
        <w:t>PREGUNTA 6</w:t>
      </w:r>
    </w:p>
    <w:p>
      <w:r>
        <w:rPr>
          <w:b/>
        </w:rPr>
        <w:t>¿Qué fracción del carbono del biochar del proyecto Coffee Biochar debe ser PAC (Carbono Aromático Persistente)?</w:t>
      </w:r>
    </w:p>
    <w:p>
      <w:r>
        <w:t>a) Al menos el 50%</w:t>
      </w:r>
    </w:p>
    <w:p>
      <w:r>
        <w:t>b) Al menos el 60%</w:t>
      </w:r>
    </w:p>
    <w:p>
      <w:r>
        <w:t>c) Al menos el 75%</w:t>
      </w:r>
    </w:p>
    <w:p>
      <w:r>
        <w:t>d) El 100%</w:t>
      </w:r>
    </w:p>
    <w:p/>
    <w:p>
      <w:pPr>
        <w:pStyle w:val="Heading1"/>
      </w:pPr>
      <w:r>
        <w:t>PREGUNTA 7</w:t>
      </w:r>
    </w:p>
    <w:p>
      <w:r>
        <w:rPr>
          <w:b/>
        </w:rPr>
        <w:t>Un extensionista produce un lote de biochar con Ash 550°C = 22%. ¿Qué problema probable indica este resultado?</w:t>
      </w:r>
    </w:p>
    <w:p>
      <w:r>
        <w:t>a) La temperatura de pirólisis fue demasiado alta</w:t>
      </w:r>
    </w:p>
    <w:p>
      <w:r>
        <w:t>b) La biomasa estaba muy seca antes de la quema</w:t>
      </w:r>
    </w:p>
    <w:p>
      <w:r>
        <w:t>c) El biochar fue mezclado con tierra o cenizas antes del pesaje</w:t>
      </w:r>
    </w:p>
    <w:p>
      <w:r>
        <w:t>d) El quench se realizó correctamente y rápido</w:t>
      </w:r>
    </w:p>
    <w:p/>
    <w:p>
      <w:pPr>
        <w:pStyle w:val="Heading1"/>
      </w:pPr>
      <w:r>
        <w:t>PREGUNTA 8</w:t>
      </w:r>
    </w:p>
    <w:p>
      <w:r>
        <w:rPr>
          <w:b/>
        </w:rPr>
        <w:t>¿Cuál es la consecuencia de pesar el biochar con 25% de humedad en lugar de la humedad de referencia &lt; 15%?</w:t>
      </w:r>
    </w:p>
    <w:p>
      <w:r>
        <w:t>a) Se sobreestima el carbono activo real → el crédito calculado es mayor de lo que corresponde</w:t>
      </w:r>
    </w:p>
    <w:p>
      <w:r>
        <w:t>b) Se subestima el carbono activo real → el crédito calculado es menor de lo que corresponde</w:t>
      </w:r>
    </w:p>
    <w:p>
      <w:r>
        <w:t>c) No tiene consecuencia porque el sistema dMRV corrige automáticamente</w:t>
      </w:r>
    </w:p>
    <w:p>
      <w:r>
        <w:t>d) El biochar no puede aplicarse al suelo hasta que se seque</w:t>
      </w:r>
    </w:p>
    <w:p/>
    <w:p>
      <w:pPr>
        <w:pStyle w:val="Heading1"/>
      </w:pPr>
      <w:r>
        <w:t>PREGUNTA 9</w:t>
      </w:r>
    </w:p>
    <w:p>
      <w:r>
        <w:rPr>
          <w:b/>
        </w:rPr>
        <w:t>¿Cuáles son los tres factores que el extensionista puede controlar en campo para garantizar un H/Corg &lt; 0.4?</w:t>
      </w:r>
    </w:p>
    <w:p>
      <w:r>
        <w:t>a) El tipo de suelo, la altitud y la época del año</w:t>
      </w:r>
    </w:p>
    <w:p>
      <w:r>
        <w:t>b) La temperatura suficiente, el tiempo de residencia adecuado y la exclusión del oxígeno</w:t>
      </w:r>
    </w:p>
    <w:p>
      <w:r>
        <w:t>c) El análisis de laboratorio, el precio del crédito y la trazabilidad del lote</w:t>
      </w:r>
    </w:p>
    <w:p>
      <w:r>
        <w:t>d) El tamaño del horno, el número de productores y la lluvia durante la quema</w:t>
      </w:r>
    </w:p>
    <w:p/>
    <w:p>
      <w:pPr>
        <w:pStyle w:val="Heading1"/>
      </w:pPr>
      <w:r>
        <w:t>PREGUNTA 10</w:t>
      </w:r>
    </w:p>
    <w:p>
      <w:r>
        <w:rPr>
          <w:b/>
        </w:rPr>
        <w:t>¿Por qué el pH del biochar Kon-Tiki (8–10) puede ser beneficioso en suelos cafeteros típicos de Tolima y Huila?</w:t>
      </w:r>
    </w:p>
    <w:p>
      <w:r>
        <w:t>a) Porque acidifica el suelo, lo que favorece la absorción de aluminio</w:t>
      </w:r>
    </w:p>
    <w:p>
      <w:r>
        <w:t>b) Porque el café prefiere suelos muy alcalinos (pH &gt; 8)</w:t>
      </w:r>
    </w:p>
    <w:p>
      <w:r>
        <w:t>c) Porque el biochar alcalino puede elevar el pH de suelos ácidos hacia el rango óptimo para el café (5.5–6.5)</w:t>
      </w:r>
    </w:p>
    <w:p>
      <w:r>
        <w:t>d) Porque el pH alto del biochar inhibe el crecimiento de hongos patógenos en el suelo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